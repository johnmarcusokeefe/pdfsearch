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120" w:right="54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John O’Keefe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9 Cavenah Way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Kellyville Ridge NSW 2155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Mobile: 0406 911 075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Email: johnmarcusokeefe@gmail.com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Website: okka.au</w:t>
      </w:r>
    </w:p>
    <w:p>
      <w:pPr>
        <w:autoSpaceDN w:val="0"/>
        <w:autoSpaceDE w:val="0"/>
        <w:widowControl/>
        <w:spacing w:line="276" w:lineRule="exact" w:before="44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[Date]</w:t>
      </w:r>
    </w:p>
    <w:p>
      <w:pPr>
        <w:autoSpaceDN w:val="0"/>
        <w:autoSpaceDE w:val="0"/>
        <w:widowControl/>
        <w:spacing w:line="240" w:lineRule="exact" w:before="480" w:after="0"/>
        <w:ind w:left="120" w:right="66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Hiring Manager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[University Library Name]</w:t>
      </w:r>
    </w:p>
    <w:p>
      <w:pPr>
        <w:autoSpaceDN w:val="0"/>
        <w:autoSpaceDE w:val="0"/>
        <w:widowControl/>
        <w:spacing w:line="276" w:lineRule="exact" w:before="44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Dear Hiring Manager,</w:t>
      </w:r>
    </w:p>
    <w:p>
      <w:pPr>
        <w:autoSpaceDN w:val="0"/>
        <w:autoSpaceDE w:val="0"/>
        <w:widowControl/>
        <w:spacing w:line="240" w:lineRule="exact" w:before="480" w:after="0"/>
        <w:ind w:left="12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 am writing to apply for the full-time continuing role within the Metadata team. With a strong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background in data handling, collection support, and client-focused library services, I am eager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contribute to a collaborative environment that values precision, professional growth,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high-quality collection management.</w:t>
      </w:r>
    </w:p>
    <w:p>
      <w:pPr>
        <w:autoSpaceDN w:val="0"/>
        <w:autoSpaceDE w:val="0"/>
        <w:widowControl/>
        <w:spacing w:line="240" w:lineRule="exact" w:before="48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While working with Ku-ring-gai Council’s Home Library Service, I not only managed delivery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schedules and records using Spydus, Excel, and Content Manager (Trim), but also supported the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Collections Department directly. This included archive scanning of photographic materials, file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organisation, and detailed labelling of collection items. Through daily work with collection staff, I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developed a solid understanding of the mechanics of acquisitions, collection handling, and internal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workflows.</w:t>
      </w:r>
    </w:p>
    <w:p>
      <w:pPr>
        <w:autoSpaceDN w:val="0"/>
        <w:autoSpaceDE w:val="0"/>
        <w:widowControl/>
        <w:spacing w:line="240" w:lineRule="exact" w:before="48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 showed initiative by regularly asking questions, learning how processes functioned, and becoming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familiar with the flow of materials from acquisition to client delivery. This hands-on exposure has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strengthened my understanding of metadata, descriptive rules, and the importance of accurate,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consistent information throughout the lifecycle of collection items.</w:t>
      </w:r>
    </w:p>
    <w:p>
      <w:pPr>
        <w:autoSpaceDN w:val="0"/>
        <w:autoSpaceDE w:val="0"/>
        <w:widowControl/>
        <w:spacing w:line="240" w:lineRule="exact" w:before="48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 have a long-standing interest in metadata, cataloguing, and digital collections, supported by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practical experience with both print and digital/electronic content. My background in pre-digital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photography and archiving has further developed my understanding of image fidelity, formats,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quality standards—skills I continue to build through personal digitisation projects and a current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Python automation tool for document processing. I am quick to learn new technologies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comfortable adapting to changing systems and workflows.</w:t>
      </w:r>
    </w:p>
    <w:p>
      <w:pPr>
        <w:autoSpaceDN w:val="0"/>
        <w:autoSpaceDE w:val="0"/>
        <w:widowControl/>
        <w:spacing w:line="240" w:lineRule="exact" w:before="48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Throughout my career, I have demonstrated initiative, strong attention to detail, and the ability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prioritise effectively during busy periods. I work constructively with colleagues, contribute positively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to team goals, and maintain a consistently professional approach with both internal and external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clients.</w:t>
      </w:r>
    </w:p>
    <w:p>
      <w:pPr>
        <w:autoSpaceDN w:val="0"/>
        <w:autoSpaceDE w:val="0"/>
        <w:widowControl/>
        <w:spacing w:line="240" w:lineRule="exact" w:before="480" w:after="0"/>
        <w:ind w:left="12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 am motivated by the opportunity to deepen my skills in metadata, collections management,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research support within a supportive scholarly environment. I value accuracy, collaboration,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continuous learning—qualities I believe align strongly with the expectations of this role and the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culture of the University Library.</w:t>
      </w:r>
    </w:p>
    <w:p>
      <w:pPr>
        <w:sectPr>
          <w:pgSz w:w="11906" w:h="16838"/>
          <w:pgMar w:top="772" w:right="1440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12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Thank you for considering my application. I would welcome the opportunity to discuss how my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experience and enthusiasm for collection services can contribute to your team.</w:t>
      </w:r>
    </w:p>
    <w:p>
      <w:pPr>
        <w:autoSpaceDN w:val="0"/>
        <w:autoSpaceDE w:val="0"/>
        <w:widowControl/>
        <w:spacing w:line="240" w:lineRule="exact" w:before="480" w:after="0"/>
        <w:ind w:left="0" w:right="7632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Kind regards,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John O’Keefe</w:t>
      </w:r>
    </w:p>
    <w:sectPr w:rsidR="00FC693F" w:rsidRPr="0006063C" w:rsidSect="00034616">
      <w:pgSz w:w="11906" w:h="16838"/>
      <w:pgMar w:top="8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